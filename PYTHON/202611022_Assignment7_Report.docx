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7 Report</w:t>
      </w:r>
    </w:p>
    <w:p>
      <w:r>
        <w:t>Name: Prajapati Neel Hiteshbhai</w:t>
      </w:r>
    </w:p>
    <w:p>
      <w:r>
        <w:t>Enrollment no: 202611022</w:t>
      </w:r>
    </w:p>
    <w:p/>
    <w:p>
      <w:pPr>
        <w:pStyle w:val="Heading2"/>
      </w:pPr>
      <w:r>
        <w:t>1. Examination Registration Form</w:t>
      </w:r>
    </w:p>
    <w:p>
      <w:r>
        <w:t>Code:</w:t>
        <w:br/>
      </w:r>
      <w:r>
        <w:rPr>
          <w:rFonts w:ascii="Courier New" w:hAnsi="Courier New"/>
          <w:sz w:val="18"/>
        </w:rPr>
        <w:t>import tkinter as tk</w:t>
        <w:br/>
        <w:t>from tkinter import messagebox</w:t>
        <w:br/>
        <w:br/>
        <w:t>def register():</w:t>
        <w:br/>
        <w:t xml:space="preserve">    if not name_entry.get() or not roll_entry.get() or not course_entry.get() or not subject_entry.get() or not semester_entry.get() or not email_entry.get():</w:t>
        <w:br/>
        <w:t xml:space="preserve">        messagebox.showerror("Error", "All fields are required!")</w:t>
        <w:br/>
        <w:t xml:space="preserve">    else:</w:t>
        <w:br/>
        <w:t xml:space="preserve">        messagebox.showinfo("Success", "Registration Successful!")</w:t>
        <w:br/>
        <w:br/>
        <w:t>def clear():</w:t>
        <w:br/>
        <w:t xml:space="preserve">    name_entry.delete(0, tk.END)</w:t>
        <w:br/>
        <w:t xml:space="preserve">    roll_entry.delete(0, tk.END)</w:t>
        <w:br/>
        <w:t xml:space="preserve">    course_entry.delete(0, tk.END)</w:t>
        <w:br/>
        <w:t xml:space="preserve">    subject_entry.delete(0, tk.END)</w:t>
        <w:br/>
        <w:t xml:space="preserve">    semester_entry.delete(0, tk.END)</w:t>
        <w:br/>
        <w:t xml:space="preserve">    email_entry.delete(0, tk.END)</w:t>
        <w:br/>
        <w:br/>
        <w:t>root = tk.Tk()</w:t>
        <w:br/>
        <w:t>root.title("Examination Registration Form")</w:t>
        <w:br/>
        <w:br/>
        <w:t>tk.Label(root, text="Full Name:").grid(row=0, column=0, padx=10, pady=5)</w:t>
        <w:br/>
        <w:t>name_entry = tk.Entry(root)</w:t>
        <w:br/>
        <w:t>name_entry.grid(row=0, column=1, padx=10, pady=5)</w:t>
        <w:br/>
        <w:br/>
        <w:t>tk.Label(root, text="Roll Number:").grid(row=1, column=0, padx=10, pady=5)</w:t>
        <w:br/>
        <w:t>roll_entry = tk.Entry(root)</w:t>
        <w:br/>
        <w:t>roll_entry.grid(row=1, column=1, padx=10, pady=5)</w:t>
        <w:br/>
        <w:br/>
        <w:t>tk.Label(root, text="Course Name:").grid(row=2, column=0, padx=10, pady=5)</w:t>
        <w:br/>
        <w:t>course_entry = tk.Entry(root)</w:t>
        <w:br/>
        <w:t>course_entry.grid(row=2, column=1, padx=10, pady=5)</w:t>
        <w:br/>
        <w:br/>
        <w:t>tk.Label(root, text="Subject:").grid(row=3, column=0, padx=10, pady=5)</w:t>
        <w:br/>
        <w:t>subject_entry = tk.Entry(root)</w:t>
        <w:br/>
        <w:t>subject_entry.grid(row=3, column=1, padx=10, pady=5)</w:t>
        <w:br/>
        <w:br/>
        <w:t>tk.Label(root, text="Semester:").grid(row=4, column=0, padx=10, pady=5)</w:t>
        <w:br/>
        <w:t>semester_entry = tk.Entry(root)</w:t>
        <w:br/>
        <w:t>semester_entry.grid(row=4, column=1, padx=10, pady=5)</w:t>
        <w:br/>
        <w:br/>
        <w:t>tk.Label(root, text="Email Address:").grid(row=5, column=0, padx=10, pady=5)</w:t>
        <w:br/>
        <w:t>email_entry = tk.Entry(root)</w:t>
        <w:br/>
        <w:t>email_entry.grid(row=5, column=1, padx=10, pady=5)</w:t>
        <w:br/>
        <w:br/>
        <w:t>tk.Button(root, text="Register", command=register).grid(row=6, column=0, pady=10)</w:t>
        <w:br/>
        <w:t>tk.Button(root, text="Clear", command=clear).grid(row=6, column=1, pady=10)</w:t>
        <w:br/>
        <w:br/>
        <w:t>root.mainloop()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954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149853-d6d9-44b8-a811-66e5c8e470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954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149853-d6d9-44b8-a811-66e5c8e470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370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1f90b6-13ae-47bb-ac87-fcb66c95ae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370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1f90b6-13ae-47bb-ac87-fcb66c95ae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0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Student Record Management System</w:t>
      </w:r>
    </w:p>
    <w:p>
      <w:r>
        <w:t>Code:</w:t>
        <w:br/>
      </w:r>
      <w:r>
        <w:rPr>
          <w:rFonts w:ascii="Courier New" w:hAnsi="Courier New"/>
          <w:sz w:val="18"/>
        </w:rPr>
        <w:t>import tkinter as tk</w:t>
        <w:br/>
        <w:t>from tkinter import messagebox</w:t>
        <w:br/>
        <w:br/>
        <w:t>class Student:</w:t>
        <w:br/>
        <w:t xml:space="preserve">    def __init__(self, name, marks):</w:t>
        <w:br/>
        <w:t xml:space="preserve">        self.name = name</w:t>
        <w:br/>
        <w:t xml:space="preserve">        self.marks = marks</w:t>
        <w:br/>
        <w:t xml:space="preserve">        </w:t>
        <w:br/>
        <w:t xml:space="preserve">    def display_result(self):</w:t>
        <w:br/>
        <w:t xml:space="preserve">        if self.marks &gt; 40:</w:t>
        <w:br/>
        <w:t xml:space="preserve">            return "Pass"</w:t>
        <w:br/>
        <w:t xml:space="preserve">        else:</w:t>
        <w:br/>
        <w:t xml:space="preserve">            return "Fail"</w:t>
        <w:br/>
        <w:br/>
        <w:t>def save_record():</w:t>
        <w:br/>
        <w:t xml:space="preserve">    name = name_entry.get()</w:t>
        <w:br/>
        <w:t xml:space="preserve">    marks_str = marks_entry.get()</w:t>
        <w:br/>
        <w:t xml:space="preserve">    </w:t>
        <w:br/>
        <w:t xml:space="preserve">    try:</w:t>
        <w:br/>
        <w:t xml:space="preserve">        marks = float(marks_str)</w:t>
        <w:br/>
        <w:t xml:space="preserve">        student = Student(name, marks)</w:t>
        <w:br/>
        <w:t xml:space="preserve">        with open("students.txt", "a") as f:</w:t>
        <w:br/>
        <w:t xml:space="preserve">            f.write(f"Name: {student.name}, Marks: {student.marks}, Result: {student.display_result()}\n")</w:t>
        <w:br/>
        <w:t xml:space="preserve">        messagebox.showinfo("Success", "Record saved successfully!")</w:t>
        <w:br/>
        <w:t xml:space="preserve">    except ValueError:</w:t>
        <w:br/>
        <w:t xml:space="preserve">        messagebox.showerror("Error", "Invalid marks input (must be numeric)")</w:t>
        <w:br/>
        <w:t xml:space="preserve">    except Exception as e:</w:t>
        <w:br/>
        <w:t xml:space="preserve">        messagebox.showerror("Error", f"File error: {e}")</w:t>
        <w:br/>
        <w:br/>
        <w:t>def show_result():</w:t>
        <w:br/>
        <w:t xml:space="preserve">    name = name_entry.get()</w:t>
        <w:br/>
        <w:t xml:space="preserve">    marks_str = marks_entry.get()</w:t>
        <w:br/>
        <w:t xml:space="preserve">    try:</w:t>
        <w:br/>
        <w:t xml:space="preserve">        marks = float(marks_str)</w:t>
        <w:br/>
        <w:t xml:space="preserve">        student = Student(name, marks)</w:t>
        <w:br/>
        <w:t xml:space="preserve">        result = student.display_result()</w:t>
        <w:br/>
        <w:t xml:space="preserve">        messagebox.showinfo("Result", f"{name} is {result}")</w:t>
        <w:br/>
        <w:t xml:space="preserve">    except ValueError:</w:t>
        <w:br/>
        <w:t xml:space="preserve">        messagebox.showerror("Error", "Invalid marks input (must be numeric)")</w:t>
        <w:br/>
        <w:br/>
        <w:t>root = tk.Tk()</w:t>
        <w:br/>
        <w:t>root.title("Student Record Management System")</w:t>
        <w:br/>
        <w:br/>
        <w:t>tk.Label(root, text="Name").grid(row=0, column=0, padx=10, pady=5)</w:t>
        <w:br/>
        <w:t>name_entry = tk.Entry(root)</w:t>
        <w:br/>
        <w:t>name_entry.grid(row=0, column=1, padx=10, pady=5)</w:t>
        <w:br/>
        <w:br/>
        <w:t>tk.Label(root, text="Marks").grid(row=1, column=0, padx=10, pady=5)</w:t>
        <w:br/>
        <w:t>marks_entry = tk.Entry(root)</w:t>
        <w:br/>
        <w:t>marks_entry.grid(row=1, column=1, padx=10, pady=5)</w:t>
        <w:br/>
        <w:br/>
        <w:t>tk.Button(root, text="Save Record", command=save_record).grid(row=2, column=0, pady=10)</w:t>
        <w:br/>
        <w:t>tk.Button(root, text="Show Result", command=show_result).grid(row=2, column=1, pady=10)</w:t>
        <w:br/>
        <w:br/>
        <w:t>root.mainloop()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986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494f85-dfca-40b9-aa11-fa7d1b47fbd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69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357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d1fda0-ce2a-45b5-95a7-a2e964da9e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7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Student Information Form</w:t>
      </w:r>
    </w:p>
    <w:p>
      <w:r>
        <w:t>Code:</w:t>
        <w:br/>
      </w:r>
      <w:r>
        <w:rPr>
          <w:rFonts w:ascii="Courier New" w:hAnsi="Courier New"/>
          <w:sz w:val="18"/>
        </w:rPr>
        <w:t>import tkinter as tk</w:t>
        <w:br/>
        <w:t>from tkinter import ttk, messagebox</w:t>
        <w:br/>
        <w:t>import csv</w:t>
        <w:br/>
        <w:br/>
        <w:t>def submit():</w:t>
        <w:br/>
        <w:t xml:space="preserve">    if not agree_var.get():</w:t>
        <w:br/>
        <w:t xml:space="preserve">        messagebox.showerror("Error", "You must agree to the terms and conditions")</w:t>
        <w:br/>
        <w:t xml:space="preserve">        return</w:t>
        <w:br/>
        <w:t xml:space="preserve">        </w:t>
        <w:br/>
        <w:t xml:space="preserve">    data = {</w:t>
        <w:br/>
        <w:t xml:space="preserve">        "Name": name_entry.get(),</w:t>
        <w:br/>
        <w:t xml:space="preserve">        "Age": age_scale.get(),</w:t>
        <w:br/>
        <w:t xml:space="preserve">        "Gender": gender_var.get(),</w:t>
        <w:br/>
        <w:t xml:space="preserve">        "Course": course_var.get(),</w:t>
        <w:br/>
        <w:t xml:space="preserve">        "Programming": prog_var.get(),</w:t>
        <w:br/>
        <w:t xml:space="preserve">        "Maths": maths_var.get(),</w:t>
        <w:br/>
        <w:t xml:space="preserve">        "Communication": comm_var.get(),</w:t>
        <w:br/>
        <w:t xml:space="preserve">        "Hobbies": [hobbies_listbox.get(i) for i in hobbies_listbox.curselection()],</w:t>
        <w:br/>
        <w:t xml:space="preserve">        "Comments": comments_text.get("1.0", tk.END).strip()</w:t>
        <w:br/>
        <w:t xml:space="preserve">    }</w:t>
        <w:br/>
        <w:t xml:space="preserve">    </w:t>
        <w:br/>
        <w:t xml:space="preserve">    with open("student_info.csv", "a", newline='') as f:</w:t>
        <w:br/>
        <w:t xml:space="preserve">        writer = csv.writer(f)</w:t>
        <w:br/>
        <w:t xml:space="preserve">        writer.writerow([data["Name"], data["Age"], data["Gender"], data["Course"], </w:t>
        <w:br/>
        <w:t xml:space="preserve">                         data["Programming"], data["Maths"], data["Communication"], </w:t>
        <w:br/>
        <w:t xml:space="preserve">                         ", ".join(data["Hobbies"]), data["Comments"]])</w:t>
        <w:br/>
        <w:t xml:space="preserve">    messagebox.showinfo("Success", "Data saved successfully!")</w:t>
        <w:br/>
        <w:br/>
        <w:t>root = tk.Tk()</w:t>
        <w:br/>
        <w:t>root.title("Student Information Form")</w:t>
        <w:br/>
        <w:t>root.geometry("400x650")</w:t>
        <w:br/>
        <w:br/>
        <w:t>tk.Label(root, text="Student Information Form", font=("Arial", 14, "bold")).pack(pady=10)</w:t>
        <w:br/>
        <w:br/>
        <w:t>tk.Label(root, text="Name").pack()</w:t>
        <w:br/>
        <w:t>name_entry = tk.Entry(root)</w:t>
        <w:br/>
        <w:t>name_entry.pack()</w:t>
        <w:br/>
        <w:br/>
        <w:t>tk.Label(root, text="Age").pack()</w:t>
        <w:br/>
        <w:t>age_scale = tk.Scale(root, from_=18, to=100, orient=tk.HORIZONTAL)</w:t>
        <w:br/>
        <w:t>age_scale.pack()</w:t>
        <w:br/>
        <w:br/>
        <w:t>tk.Label(root, text="Gender").pack()</w:t>
        <w:br/>
        <w:t>gender_var = tk.StringVar(value="Male")</w:t>
        <w:br/>
        <w:t>tk.Radiobutton(root, text="Male", variable=gender_var, value="Male").pack()</w:t>
        <w:br/>
        <w:t>tk.Radiobutton(root, text="Female", variable=gender_var, value="Female").pack()</w:t>
        <w:br/>
        <w:br/>
        <w:t>tk.Label(root, text="Select Course").pack()</w:t>
        <w:br/>
        <w:t>course_var = tk.StringVar(value="Select Course")</w:t>
        <w:br/>
        <w:t>course_dropdown = ttk.Combobox(root, textvariable=course_var, values=["BTech", "MTech", "PhD"])</w:t>
        <w:br/>
        <w:t>course_dropdown.pack()</w:t>
        <w:br/>
        <w:br/>
        <w:t>tk.Label(root, text="Select Subjects").pack()</w:t>
        <w:br/>
        <w:t>prog_var = tk.BooleanVar()</w:t>
        <w:br/>
        <w:t>maths_var = tk.BooleanVar()</w:t>
        <w:br/>
        <w:t>comm_var = tk.BooleanVar()</w:t>
        <w:br/>
        <w:t>tk.Checkbutton(root, text="Programming", variable=prog_var).pack()</w:t>
        <w:br/>
        <w:t>tk.Checkbutton(root, text="Maths", variable=maths_var).pack()</w:t>
        <w:br/>
        <w:t>tk.Checkbutton(root, text="Communication", variable=comm_var).pack()</w:t>
        <w:br/>
        <w:br/>
        <w:t>tk.Label(root, text="Select Hobbies").pack()</w:t>
        <w:br/>
        <w:t>hobbies_listbox = tk.Listbox(root, selectmode=tk.MULTIPLE, height=4)</w:t>
        <w:br/>
        <w:t>for item in ["Reading", "Gaming", "Sports", "Music"]:</w:t>
        <w:br/>
        <w:t xml:space="preserve">    hobbies_listbox.insert(tk.END, item)</w:t>
        <w:br/>
        <w:t>hobbies_listbox.pack()</w:t>
        <w:br/>
        <w:br/>
        <w:t>tk.Label(root, text="comments").pack()</w:t>
        <w:br/>
        <w:t>comments_text = tk.Text(root, height=4, width=30)</w:t>
        <w:br/>
        <w:t>comments_text.pack()</w:t>
        <w:br/>
        <w:br/>
        <w:t>agree_var = tk.BooleanVar()</w:t>
        <w:br/>
        <w:t>tk.Checkbutton(root, text="I agree to the term and conditions", variable=agree_var).pack()</w:t>
        <w:br/>
        <w:br/>
        <w:t>tk.Button(root, text="Submit", command=submit).pack(pady=10)</w:t>
        <w:br/>
        <w:br/>
        <w:t>root.mainloop()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7837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42a970-a5ac-4086-8d45-9ddbaffe77b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604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b97093-c492-4199-9432-3251ac5648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41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Simple Calculator</w:t>
      </w:r>
    </w:p>
    <w:p>
      <w:r>
        <w:t>Code:</w:t>
        <w:br/>
      </w:r>
      <w:r>
        <w:rPr>
          <w:rFonts w:ascii="Courier New" w:hAnsi="Courier New"/>
          <w:sz w:val="18"/>
        </w:rPr>
        <w:t>import tkinter as tk</w:t>
        <w:br/>
        <w:t>from tkinter import messagebox</w:t>
        <w:br/>
        <w:br/>
        <w:t>def calculate():</w:t>
        <w:br/>
        <w:t xml:space="preserve">    try:</w:t>
        <w:br/>
        <w:t xml:space="preserve">        num1 = float(entry1.get())</w:t>
        <w:br/>
        <w:t xml:space="preserve">        num2 = float(entry2.get())</w:t>
        <w:br/>
        <w:t xml:space="preserve">        result_label.config(text=f"Result is {num1 + num2}")</w:t>
        <w:br/>
        <w:t xml:space="preserve">    except ValueError:</w:t>
        <w:br/>
        <w:t xml:space="preserve">        messagebox.showerror("Error", "Please enter valid numbers")</w:t>
        <w:br/>
        <w:br/>
        <w:t>root = tk.Tk()</w:t>
        <w:br/>
        <w:t>root.title("Simple Calculator")</w:t>
        <w:br/>
        <w:br/>
        <w:t>tk.Label(root, text="Simple Calculator", font=("Arial", 12)).grid(row=0, column=0, columnspan=2, pady=10)</w:t>
        <w:br/>
        <w:br/>
        <w:t>tk.Label(root, text="Enter a number").grid(row=1, column=0, padx=5, pady=5)</w:t>
        <w:br/>
        <w:t>entry1 = tk.Entry(root)</w:t>
        <w:br/>
        <w:t>entry1.grid(row=1, column=1, padx=5, pady=5)</w:t>
        <w:br/>
        <w:br/>
        <w:t>tk.Label(root, text="Enter another number").grid(row=2, column=0, padx=5, pady=5)</w:t>
        <w:br/>
        <w:t>entry2 = tk.Entry(root)</w:t>
        <w:br/>
        <w:t>entry2.grid(row=2, column=1, padx=5, pady=5)</w:t>
        <w:br/>
        <w:br/>
        <w:t>tk.Button(root, text="Calculate", command=calculate).grid(row=3, column=0, pady=10)</w:t>
        <w:br/>
        <w:t>result_label = tk.Label(root, text="")</w:t>
        <w:br/>
        <w:t>result_label.grid(row=3, column=1, pady=10)</w:t>
        <w:br/>
        <w:br/>
        <w:t>root.mainloop()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3527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d9d96a-c2dc-416e-955c-1acc0bb2a3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2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71199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38f667-394e-4fad-8ca9-fa3ec106871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9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4689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ad6a17-b0af-4b4a-9570-ec1fc68a253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8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m to Km converter</w:t>
      </w:r>
    </w:p>
    <w:p>
      <w:r>
        <w:t>Code:</w:t>
        <w:br/>
      </w:r>
      <w:r>
        <w:rPr>
          <w:rFonts w:ascii="Courier New" w:hAnsi="Courier New"/>
          <w:sz w:val="18"/>
        </w:rPr>
        <w:t>import tkinter as tk</w:t>
        <w:br/>
        <w:t>from tkinter import messagebox</w:t>
        <w:br/>
        <w:br/>
        <w:t>def convert():</w:t>
        <w:br/>
        <w:t xml:space="preserve">    try:</w:t>
        <w:br/>
        <w:t xml:space="preserve">        meters = float(entry.get())</w:t>
        <w:br/>
        <w:t xml:space="preserve">        km = meters / 1000</w:t>
        <w:br/>
        <w:t xml:space="preserve">        result_label.config(text=f"{km} Km")</w:t>
        <w:br/>
        <w:t xml:space="preserve">    except ValueError:</w:t>
        <w:br/>
        <w:t xml:space="preserve">        messagebox.showerror("Error", "Please enter a valid number")</w:t>
        <w:br/>
        <w:br/>
        <w:t>root = tk.Tk()</w:t>
        <w:br/>
        <w:t>root.title("Demo App")</w:t>
        <w:br/>
        <w:t>root.geometry("400x200")</w:t>
        <w:br/>
        <w:br/>
        <w:t>tk.Label(root, text="m to Km converter", font=("Arial", 12)).pack(pady=10)</w:t>
        <w:br/>
        <w:br/>
        <w:t>frame = tk.Frame(root)</w:t>
        <w:br/>
        <w:t>frame.pack(pady=10)</w:t>
        <w:br/>
        <w:br/>
        <w:t>tk.Label(frame, text="Enter the value in meter").grid(row=0, column=0, padx=5)</w:t>
        <w:br/>
        <w:t>entry = tk.Entry(frame)</w:t>
        <w:br/>
        <w:t>entry.grid(row=0, column=1, padx=5)</w:t>
        <w:br/>
        <w:t>tk.Button(frame, text="Convert", command=convert).grid(row=0, column=2, padx=5)</w:t>
        <w:br/>
        <w:br/>
        <w:t>result_label = tk.Label(root, text="Km")</w:t>
        <w:br/>
        <w:t>result_label.pack(pady=10)</w:t>
        <w:br/>
        <w:br/>
        <w:t>root.mainloop()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1876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f32c47-3e88-4c27-bd30-484c147a077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6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7832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56eb2-835d-4900-a608-eb455f4899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2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